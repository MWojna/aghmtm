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134"/>
        <w:gridCol w:w="2835"/>
        <w:gridCol w:w="2556"/>
      </w:tblGrid>
      <w:tr w:rsidR="00EC270E" w:rsidRPr="00EC270E" w14:paraId="6211178D" w14:textId="77777777" w:rsidTr="00724358">
        <w:tc>
          <w:tcPr>
            <w:tcW w:w="2552" w:type="dxa"/>
            <w:tcBorders>
              <w:top w:val="single" w:sz="4" w:space="0" w:color="auto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17013573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AGH</w:t>
            </w:r>
          </w:p>
          <w:p w14:paraId="246C349A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WEAIiIB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62AB7C8" w14:textId="77777777" w:rsidR="00EC270E" w:rsidRPr="00EC270E" w:rsidRDefault="00EC270E" w:rsidP="00EC27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nil"/>
            </w:tcBorders>
            <w:vAlign w:val="center"/>
          </w:tcPr>
          <w:p w14:paraId="0FD96A92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Pomiary Biomedyczne </w:t>
            </w: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br/>
              <w:t>i Technologiczne - laboratorium</w:t>
            </w:r>
          </w:p>
          <w:p w14:paraId="22DA20A2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single" w:sz="4" w:space="0" w:color="auto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2522A62B" w14:textId="77777777" w:rsidR="00EC270E" w:rsidRPr="00EC270E" w:rsidRDefault="00EC270E" w:rsidP="00EC270E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Semestr letni</w:t>
            </w:r>
          </w:p>
          <w:p w14:paraId="3D4D85C1" w14:textId="77777777" w:rsidR="00EC270E" w:rsidRPr="00EC270E" w:rsidRDefault="00EC270E" w:rsidP="00EC270E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2025/2026</w:t>
            </w:r>
          </w:p>
        </w:tc>
      </w:tr>
      <w:tr w:rsidR="00EC270E" w:rsidRPr="00EC270E" w14:paraId="05137C27" w14:textId="77777777" w:rsidTr="00724358">
        <w:trPr>
          <w:trHeight w:hRule="exact" w:val="57"/>
        </w:trPr>
        <w:tc>
          <w:tcPr>
            <w:tcW w:w="2552" w:type="dxa"/>
            <w:tcBorders>
              <w:top w:val="nil"/>
              <w:left w:val="nil"/>
            </w:tcBorders>
            <w:tcMar>
              <w:left w:w="0" w:type="dxa"/>
              <w:right w:w="0" w:type="dxa"/>
            </w:tcMar>
          </w:tcPr>
          <w:p w14:paraId="44C15F47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</w:tcBorders>
            <w:tcMar>
              <w:left w:w="0" w:type="dxa"/>
              <w:right w:w="0" w:type="dxa"/>
            </w:tcMar>
            <w:vAlign w:val="center"/>
          </w:tcPr>
          <w:p w14:paraId="49710594" w14:textId="77777777" w:rsidR="00EC270E" w:rsidRPr="00EC270E" w:rsidRDefault="00EC270E" w:rsidP="00EC27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</w:tcBorders>
            <w:vAlign w:val="center"/>
          </w:tcPr>
          <w:p w14:paraId="0FEFCFFE" w14:textId="77777777" w:rsidR="00EC270E" w:rsidRPr="00EC270E" w:rsidRDefault="00EC270E" w:rsidP="00EC27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right w:val="nil"/>
            </w:tcBorders>
            <w:tcMar>
              <w:left w:w="0" w:type="dxa"/>
              <w:right w:w="0" w:type="dxa"/>
            </w:tcMar>
          </w:tcPr>
          <w:p w14:paraId="7E0AF2D9" w14:textId="77777777" w:rsidR="00EC270E" w:rsidRPr="00EC270E" w:rsidRDefault="00EC270E" w:rsidP="00EC270E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EC270E" w:rsidRPr="00EC270E" w14:paraId="049910F9" w14:textId="77777777" w:rsidTr="00724358"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578E8775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MTM</w:t>
            </w: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11EF828D" w14:textId="49A1363B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 xml:space="preserve">Ćwiczenie 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>1</w:t>
            </w:r>
            <w:r w:rsidRPr="00EC270E"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 xml:space="preserve"> </w:t>
            </w:r>
          </w:p>
        </w:tc>
        <w:tc>
          <w:tcPr>
            <w:tcW w:w="2835" w:type="dxa"/>
          </w:tcPr>
          <w:p w14:paraId="2C70160B" w14:textId="63ACB278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  <w:t>EKG</w:t>
            </w:r>
          </w:p>
        </w:tc>
        <w:tc>
          <w:tcPr>
            <w:tcW w:w="2556" w:type="dxa"/>
            <w:tcBorders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30A6E06" w14:textId="77777777" w:rsidR="00EC270E" w:rsidRPr="00EC270E" w:rsidRDefault="00EC270E" w:rsidP="00EC270E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Data wykonania </w:t>
            </w:r>
          </w:p>
          <w:p w14:paraId="222BC7B4" w14:textId="77777777" w:rsidR="00EC270E" w:rsidRPr="00EC270E" w:rsidRDefault="00EC270E" w:rsidP="00EC270E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27.05.2026r.</w:t>
            </w:r>
          </w:p>
        </w:tc>
      </w:tr>
      <w:tr w:rsidR="00EC270E" w:rsidRPr="00EC270E" w14:paraId="09B8E323" w14:textId="77777777" w:rsidTr="00724358">
        <w:trPr>
          <w:trHeight w:hRule="exact" w:val="57"/>
        </w:trPr>
        <w:tc>
          <w:tcPr>
            <w:tcW w:w="2552" w:type="dxa"/>
            <w:tcBorders>
              <w:left w:val="nil"/>
            </w:tcBorders>
            <w:tcMar>
              <w:left w:w="0" w:type="dxa"/>
              <w:right w:w="0" w:type="dxa"/>
            </w:tcMar>
          </w:tcPr>
          <w:p w14:paraId="7F2CC5FE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Mar>
              <w:left w:w="0" w:type="dxa"/>
              <w:right w:w="0" w:type="dxa"/>
            </w:tcMar>
          </w:tcPr>
          <w:p w14:paraId="73B4A18C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right w:val="nil"/>
            </w:tcBorders>
          </w:tcPr>
          <w:p w14:paraId="73A676DC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right w:val="nil"/>
            </w:tcBorders>
            <w:tcMar>
              <w:left w:w="0" w:type="dxa"/>
              <w:right w:w="0" w:type="dxa"/>
            </w:tcMar>
          </w:tcPr>
          <w:p w14:paraId="542AD1A1" w14:textId="77777777" w:rsidR="00EC270E" w:rsidRPr="00EC270E" w:rsidRDefault="00EC270E" w:rsidP="00EC270E">
            <w:pPr>
              <w:spacing w:after="0" w:line="240" w:lineRule="auto"/>
              <w:ind w:left="1191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EC270E" w:rsidRPr="00EC270E" w14:paraId="60252B02" w14:textId="77777777" w:rsidTr="00724358">
        <w:tc>
          <w:tcPr>
            <w:tcW w:w="2552" w:type="dxa"/>
            <w:tcBorders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14EE5A6F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semestr IV</w:t>
            </w:r>
          </w:p>
        </w:tc>
        <w:tc>
          <w:tcPr>
            <w:tcW w:w="1134" w:type="dxa"/>
            <w:tcBorders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171007F4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bottom w:val="nil"/>
              <w:right w:val="nil"/>
            </w:tcBorders>
            <w:vAlign w:val="center"/>
          </w:tcPr>
          <w:p w14:paraId="5D0DD4E2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Sprawozdanie</w:t>
            </w:r>
          </w:p>
        </w:tc>
        <w:tc>
          <w:tcPr>
            <w:tcW w:w="2556" w:type="dxa"/>
            <w:tcBorders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6ACD99C" w14:textId="77777777" w:rsidR="00EC270E" w:rsidRPr="00EC270E" w:rsidRDefault="00EC270E" w:rsidP="00EC270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Zaliczenie</w:t>
            </w:r>
          </w:p>
        </w:tc>
      </w:tr>
      <w:tr w:rsidR="00EC270E" w:rsidRPr="00EC270E" w14:paraId="3CF51EAF" w14:textId="77777777" w:rsidTr="00724358">
        <w:trPr>
          <w:trHeight w:hRule="exact" w:val="57"/>
        </w:trPr>
        <w:tc>
          <w:tcPr>
            <w:tcW w:w="2552" w:type="dxa"/>
            <w:tcBorders>
              <w:top w:val="nil"/>
              <w:left w:val="nil"/>
              <w:bottom w:val="nil"/>
            </w:tcBorders>
            <w:tcMar>
              <w:left w:w="0" w:type="dxa"/>
              <w:right w:w="0" w:type="dxa"/>
            </w:tcMar>
          </w:tcPr>
          <w:p w14:paraId="0CEFD6F4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1134" w:type="dxa"/>
            <w:tcBorders>
              <w:top w:val="nil"/>
              <w:bottom w:val="nil"/>
            </w:tcBorders>
            <w:tcMar>
              <w:left w:w="0" w:type="dxa"/>
              <w:right w:w="0" w:type="dxa"/>
            </w:tcMar>
            <w:vAlign w:val="center"/>
          </w:tcPr>
          <w:p w14:paraId="6815FF58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bottom w:val="nil"/>
              <w:right w:val="nil"/>
            </w:tcBorders>
            <w:vAlign w:val="center"/>
          </w:tcPr>
          <w:p w14:paraId="2EF1AF5B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556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E10E7A" w14:textId="77777777" w:rsidR="00EC270E" w:rsidRPr="00EC270E" w:rsidRDefault="00EC270E" w:rsidP="00EC270E">
            <w:pPr>
              <w:spacing w:after="0" w:line="240" w:lineRule="auto"/>
              <w:ind w:left="1191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  <w:tr w:rsidR="00EC270E" w:rsidRPr="00EC270E" w14:paraId="69572FCD" w14:textId="77777777" w:rsidTr="00724358"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22A6FA8A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Grupa 4 (pon. 15:45-18:00)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7AE6473D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Zespół B</w:t>
            </w:r>
          </w:p>
          <w:p w14:paraId="6F47D775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219DB7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Maksymilian Woźniczka</w:t>
            </w:r>
          </w:p>
          <w:p w14:paraId="4EAC32D9" w14:textId="77777777" w:rsidR="00EC270E" w:rsidRPr="00EC270E" w:rsidRDefault="00EC270E" w:rsidP="00EC270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  <w:proofErr w:type="spellStart"/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>Mivhał</w:t>
            </w:r>
            <w:proofErr w:type="spellEnd"/>
            <w:r w:rsidRPr="00EC270E"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  <w:t xml:space="preserve"> Wojna</w:t>
            </w:r>
          </w:p>
        </w:tc>
        <w:tc>
          <w:tcPr>
            <w:tcW w:w="255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left w:w="0" w:type="dxa"/>
              <w:right w:w="0" w:type="dxa"/>
            </w:tcMar>
          </w:tcPr>
          <w:p w14:paraId="3F277F9B" w14:textId="77777777" w:rsidR="00EC270E" w:rsidRPr="00EC270E" w:rsidRDefault="00EC270E" w:rsidP="00EC270E">
            <w:pPr>
              <w:spacing w:after="0" w:line="240" w:lineRule="auto"/>
              <w:ind w:left="1191"/>
              <w:rPr>
                <w:rFonts w:ascii="Times New Roman" w:eastAsia="Times New Roman" w:hAnsi="Times New Roman" w:cs="Times New Roman"/>
                <w:sz w:val="20"/>
                <w:szCs w:val="24"/>
                <w:lang w:val="pl-PL" w:eastAsia="pl-PL"/>
              </w:rPr>
            </w:pPr>
          </w:p>
        </w:tc>
      </w:tr>
    </w:tbl>
    <w:p w14:paraId="44D272DD" w14:textId="77777777" w:rsidR="00EC270E" w:rsidRDefault="00EC270E">
      <w:pPr>
        <w:pStyle w:val="Nagwek1"/>
        <w:rPr>
          <w:lang w:val="pl-PL"/>
        </w:rPr>
      </w:pPr>
    </w:p>
    <w:p w14:paraId="0634FA0B" w14:textId="5ED8F8ED" w:rsidR="006E7E33" w:rsidRPr="00EC270E" w:rsidRDefault="00000000">
      <w:pPr>
        <w:pStyle w:val="Nagwek1"/>
        <w:rPr>
          <w:lang w:val="pl-PL"/>
        </w:rPr>
      </w:pPr>
      <w:r w:rsidRPr="00EC270E">
        <w:rPr>
          <w:lang w:val="pl-PL"/>
        </w:rPr>
        <w:t>1. Cel badań</w:t>
      </w:r>
    </w:p>
    <w:p w14:paraId="39693A75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 xml:space="preserve">Zaplanowanie i wykonanie pomiarów EKG za pomocą czujnika </w:t>
      </w:r>
      <w:proofErr w:type="spellStart"/>
      <w:r w:rsidRPr="00EC270E">
        <w:rPr>
          <w:lang w:val="pl-PL"/>
        </w:rPr>
        <w:t>Move</w:t>
      </w:r>
      <w:proofErr w:type="spellEnd"/>
      <w:r w:rsidRPr="00EC270E">
        <w:rPr>
          <w:lang w:val="pl-PL"/>
        </w:rPr>
        <w:t xml:space="preserve"> </w:t>
      </w:r>
      <w:proofErr w:type="spellStart"/>
      <w:r w:rsidRPr="00EC270E">
        <w:rPr>
          <w:lang w:val="pl-PL"/>
        </w:rPr>
        <w:t>Sense</w:t>
      </w:r>
      <w:proofErr w:type="spellEnd"/>
      <w:r w:rsidRPr="00EC270E">
        <w:rPr>
          <w:lang w:val="pl-PL"/>
        </w:rPr>
        <w:t xml:space="preserve"> oraz analiza wpływu różnego rodzaju wysiłku fizycznego na pracę serca.</w:t>
      </w:r>
    </w:p>
    <w:p w14:paraId="14F478C4" w14:textId="77777777" w:rsidR="006E7E33" w:rsidRPr="00EC270E" w:rsidRDefault="00000000">
      <w:pPr>
        <w:pStyle w:val="Nagwek1"/>
        <w:rPr>
          <w:lang w:val="pl-PL"/>
        </w:rPr>
      </w:pPr>
      <w:r w:rsidRPr="00EC270E">
        <w:rPr>
          <w:lang w:val="pl-PL"/>
        </w:rPr>
        <w:t>2. Plan i opis przeprowadzonych prób</w:t>
      </w:r>
    </w:p>
    <w:p w14:paraId="01C9BE04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Badanie zostało przeprowadzone na grupie 3 osób. Zgodnie z planem, każda z osób wykonała pomiar spoczynkowy w formie medytacji oraz dwie próby wysiłkowe o różnej intensywności: jazdę na rowerku fitness oraz bieg w górę i w dół po schodach. Zarejestrowano sygnały dla każdej aktywności.</w:t>
      </w:r>
    </w:p>
    <w:p w14:paraId="338B4585" w14:textId="77777777" w:rsidR="006E7E33" w:rsidRPr="00EC270E" w:rsidRDefault="00000000">
      <w:pPr>
        <w:pStyle w:val="Nagwek1"/>
        <w:rPr>
          <w:lang w:val="pl-PL"/>
        </w:rPr>
      </w:pPr>
      <w:r w:rsidRPr="00EC270E">
        <w:rPr>
          <w:lang w:val="pl-PL"/>
        </w:rPr>
        <w:t>3. Przykładowe fragmenty sygnałów EKG</w:t>
      </w:r>
    </w:p>
    <w:p w14:paraId="00F6BD4A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Poniżej zamieszczono wygenerowane na podstawie zebranych surowych danych wykresy EKG dla poszczególnych faz wysiłku.</w:t>
      </w:r>
    </w:p>
    <w:p w14:paraId="14C86C51" w14:textId="77777777" w:rsidR="006E7E33" w:rsidRDefault="00000000">
      <w:proofErr w:type="spellStart"/>
      <w:r>
        <w:t>Wykres</w:t>
      </w:r>
      <w:proofErr w:type="spellEnd"/>
      <w:r>
        <w:t xml:space="preserve"> </w:t>
      </w:r>
      <w:proofErr w:type="spellStart"/>
      <w:r>
        <w:t>dla</w:t>
      </w:r>
      <w:proofErr w:type="spellEnd"/>
      <w:r>
        <w:t xml:space="preserve"> </w:t>
      </w:r>
      <w:proofErr w:type="spellStart"/>
      <w:r>
        <w:t>próby</w:t>
      </w:r>
      <w:proofErr w:type="spellEnd"/>
      <w:r>
        <w:t xml:space="preserve">: </w:t>
      </w:r>
      <w:proofErr w:type="spellStart"/>
      <w:r>
        <w:t>Medytacja</w:t>
      </w:r>
      <w:proofErr w:type="spellEnd"/>
    </w:p>
    <w:p w14:paraId="67F02E40" w14:textId="77777777" w:rsidR="006E7E33" w:rsidRDefault="00000000">
      <w:r>
        <w:rPr>
          <w:noProof/>
        </w:rPr>
        <w:drawing>
          <wp:inline distT="0" distB="0" distL="0" distR="0" wp14:anchorId="3BAE80A2" wp14:editId="3089A590">
            <wp:extent cx="548640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g_Medytacj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B35E4" w14:textId="77777777" w:rsidR="006E7E33" w:rsidRDefault="00000000">
      <w:r>
        <w:t>Wykres dla próby: Rowerek</w:t>
      </w:r>
    </w:p>
    <w:p w14:paraId="08BF2587" w14:textId="77777777" w:rsidR="006E7E33" w:rsidRDefault="00000000">
      <w:r>
        <w:rPr>
          <w:noProof/>
        </w:rPr>
        <w:lastRenderedPageBreak/>
        <w:drawing>
          <wp:inline distT="0" distB="0" distL="0" distR="0" wp14:anchorId="2BA14F91" wp14:editId="667647BD">
            <wp:extent cx="5486400" cy="16459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g_Rowerek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5A47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Wykres dla próby: Bieg po schodach</w:t>
      </w:r>
    </w:p>
    <w:p w14:paraId="70070C0A" w14:textId="77777777" w:rsidR="006E7E33" w:rsidRDefault="00000000">
      <w:r>
        <w:rPr>
          <w:noProof/>
        </w:rPr>
        <w:drawing>
          <wp:inline distT="0" distB="0" distL="0" distR="0" wp14:anchorId="62AB043C" wp14:editId="55CE652F">
            <wp:extent cx="5486400" cy="1645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cg_Bieg_po_schodac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5C8F4" w14:textId="77777777" w:rsidR="006E7E33" w:rsidRPr="00EC270E" w:rsidRDefault="00000000">
      <w:pPr>
        <w:pStyle w:val="Nagwek1"/>
        <w:rPr>
          <w:lang w:val="pl-PL"/>
        </w:rPr>
      </w:pPr>
      <w:r w:rsidRPr="00EC270E">
        <w:rPr>
          <w:lang w:val="pl-PL"/>
        </w:rPr>
        <w:t>4. Analiza statystyczna sygnałów</w:t>
      </w:r>
    </w:p>
    <w:p w14:paraId="30DB1315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Poniżej przedstawiono wyniki analizy tętna (</w:t>
      </w:r>
      <w:proofErr w:type="spellStart"/>
      <w:r w:rsidRPr="00EC270E">
        <w:rPr>
          <w:lang w:val="pl-PL"/>
        </w:rPr>
        <w:t>Heart</w:t>
      </w:r>
      <w:proofErr w:type="spellEnd"/>
      <w:r w:rsidRPr="00EC270E">
        <w:rPr>
          <w:lang w:val="pl-PL"/>
        </w:rPr>
        <w:t xml:space="preserve"> </w:t>
      </w:r>
      <w:proofErr w:type="spellStart"/>
      <w:r w:rsidRPr="00EC270E">
        <w:rPr>
          <w:lang w:val="pl-PL"/>
        </w:rPr>
        <w:t>Rate</w:t>
      </w:r>
      <w:proofErr w:type="spellEnd"/>
      <w:r w:rsidRPr="00EC270E">
        <w:rPr>
          <w:lang w:val="pl-PL"/>
        </w:rPr>
        <w:t>) oraz odstępów R-R wyznaczone ze wszystkich przesłanych pomiarów (wartości zaokrąglone do dwóch miejsc po przecinku).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E7E33" w14:paraId="66C8C7A4" w14:textId="77777777">
        <w:tc>
          <w:tcPr>
            <w:tcW w:w="1728" w:type="dxa"/>
          </w:tcPr>
          <w:p w14:paraId="5F77C952" w14:textId="77777777" w:rsidR="006E7E33" w:rsidRDefault="00000000">
            <w:proofErr w:type="spellStart"/>
            <w:r>
              <w:t>Rodzaj</w:t>
            </w:r>
            <w:proofErr w:type="spellEnd"/>
            <w:r>
              <w:t xml:space="preserve"> </w:t>
            </w:r>
            <w:proofErr w:type="spellStart"/>
            <w:r>
              <w:t>próby</w:t>
            </w:r>
            <w:proofErr w:type="spellEnd"/>
            <w:r>
              <w:t xml:space="preserve"> / Osoba</w:t>
            </w:r>
          </w:p>
        </w:tc>
        <w:tc>
          <w:tcPr>
            <w:tcW w:w="1728" w:type="dxa"/>
          </w:tcPr>
          <w:p w14:paraId="11732D94" w14:textId="77777777" w:rsidR="006E7E33" w:rsidRDefault="00000000">
            <w:r>
              <w:t>Średnie tętno [BPM]</w:t>
            </w:r>
          </w:p>
        </w:tc>
        <w:tc>
          <w:tcPr>
            <w:tcW w:w="1728" w:type="dxa"/>
          </w:tcPr>
          <w:p w14:paraId="0AA831A1" w14:textId="77777777" w:rsidR="006E7E33" w:rsidRDefault="00000000">
            <w:r>
              <w:t>Odchylenie std. tętna</w:t>
            </w:r>
          </w:p>
        </w:tc>
        <w:tc>
          <w:tcPr>
            <w:tcW w:w="1728" w:type="dxa"/>
          </w:tcPr>
          <w:p w14:paraId="71849D11" w14:textId="77777777" w:rsidR="006E7E33" w:rsidRPr="00EC270E" w:rsidRDefault="00000000">
            <w:pPr>
              <w:rPr>
                <w:lang w:val="pl-PL"/>
              </w:rPr>
            </w:pPr>
            <w:r w:rsidRPr="00EC270E">
              <w:rPr>
                <w:lang w:val="pl-PL"/>
              </w:rPr>
              <w:t>Średni odstęp R-R [ms]</w:t>
            </w:r>
          </w:p>
        </w:tc>
        <w:tc>
          <w:tcPr>
            <w:tcW w:w="1728" w:type="dxa"/>
          </w:tcPr>
          <w:p w14:paraId="078A7C22" w14:textId="77777777" w:rsidR="006E7E33" w:rsidRDefault="00000000">
            <w:proofErr w:type="spellStart"/>
            <w:r>
              <w:t>Odchylenie</w:t>
            </w:r>
            <w:proofErr w:type="spellEnd"/>
            <w:r>
              <w:t xml:space="preserve"> std. R-R</w:t>
            </w:r>
          </w:p>
        </w:tc>
      </w:tr>
      <w:tr w:rsidR="006E7E33" w14:paraId="1C6E3A97" w14:textId="77777777">
        <w:tc>
          <w:tcPr>
            <w:tcW w:w="1728" w:type="dxa"/>
          </w:tcPr>
          <w:p w14:paraId="3F9FCD9F" w14:textId="77777777" w:rsidR="006E7E33" w:rsidRDefault="00000000">
            <w:r>
              <w:t>Medytacja (Osoba 1)</w:t>
            </w:r>
          </w:p>
        </w:tc>
        <w:tc>
          <w:tcPr>
            <w:tcW w:w="1728" w:type="dxa"/>
          </w:tcPr>
          <w:p w14:paraId="70A02DF1" w14:textId="77777777" w:rsidR="006E7E33" w:rsidRDefault="00000000">
            <w:r>
              <w:t>74.35</w:t>
            </w:r>
          </w:p>
        </w:tc>
        <w:tc>
          <w:tcPr>
            <w:tcW w:w="1728" w:type="dxa"/>
          </w:tcPr>
          <w:p w14:paraId="4C0F66F1" w14:textId="77777777" w:rsidR="006E7E33" w:rsidRDefault="00000000">
            <w:r>
              <w:t>7.00</w:t>
            </w:r>
          </w:p>
        </w:tc>
        <w:tc>
          <w:tcPr>
            <w:tcW w:w="1728" w:type="dxa"/>
          </w:tcPr>
          <w:p w14:paraId="05ED1714" w14:textId="77777777" w:rsidR="006E7E33" w:rsidRDefault="00000000">
            <w:r>
              <w:t>6823.11</w:t>
            </w:r>
          </w:p>
        </w:tc>
        <w:tc>
          <w:tcPr>
            <w:tcW w:w="1728" w:type="dxa"/>
          </w:tcPr>
          <w:p w14:paraId="739B007A" w14:textId="77777777" w:rsidR="006E7E33" w:rsidRDefault="00000000">
            <w:r>
              <w:t>7444.32</w:t>
            </w:r>
          </w:p>
        </w:tc>
      </w:tr>
      <w:tr w:rsidR="006E7E33" w14:paraId="5E75A382" w14:textId="77777777">
        <w:tc>
          <w:tcPr>
            <w:tcW w:w="1728" w:type="dxa"/>
          </w:tcPr>
          <w:p w14:paraId="4BCA667B" w14:textId="77777777" w:rsidR="006E7E33" w:rsidRDefault="00000000">
            <w:r>
              <w:t>Medytacja (Osoba 2)</w:t>
            </w:r>
          </w:p>
        </w:tc>
        <w:tc>
          <w:tcPr>
            <w:tcW w:w="1728" w:type="dxa"/>
          </w:tcPr>
          <w:p w14:paraId="2ECA5C4B" w14:textId="77777777" w:rsidR="006E7E33" w:rsidRDefault="00000000">
            <w:r>
              <w:t>91.83</w:t>
            </w:r>
          </w:p>
        </w:tc>
        <w:tc>
          <w:tcPr>
            <w:tcW w:w="1728" w:type="dxa"/>
          </w:tcPr>
          <w:p w14:paraId="24437A65" w14:textId="77777777" w:rsidR="006E7E33" w:rsidRDefault="00000000">
            <w:r>
              <w:t>17.44</w:t>
            </w:r>
          </w:p>
        </w:tc>
        <w:tc>
          <w:tcPr>
            <w:tcW w:w="1728" w:type="dxa"/>
          </w:tcPr>
          <w:p w14:paraId="4BBB43AA" w14:textId="77777777" w:rsidR="006E7E33" w:rsidRDefault="00000000">
            <w:r>
              <w:t>2172.65</w:t>
            </w:r>
          </w:p>
        </w:tc>
        <w:tc>
          <w:tcPr>
            <w:tcW w:w="1728" w:type="dxa"/>
          </w:tcPr>
          <w:p w14:paraId="6A1FBBD4" w14:textId="77777777" w:rsidR="006E7E33" w:rsidRDefault="00000000">
            <w:r>
              <w:t>4153.13</w:t>
            </w:r>
          </w:p>
        </w:tc>
      </w:tr>
      <w:tr w:rsidR="006E7E33" w14:paraId="11C3BF46" w14:textId="77777777">
        <w:tc>
          <w:tcPr>
            <w:tcW w:w="1728" w:type="dxa"/>
          </w:tcPr>
          <w:p w14:paraId="620E96DA" w14:textId="77777777" w:rsidR="006E7E33" w:rsidRDefault="00000000">
            <w:r>
              <w:t>Medytacja (Osoba 3)</w:t>
            </w:r>
          </w:p>
        </w:tc>
        <w:tc>
          <w:tcPr>
            <w:tcW w:w="1728" w:type="dxa"/>
          </w:tcPr>
          <w:p w14:paraId="64BE2739" w14:textId="77777777" w:rsidR="006E7E33" w:rsidRDefault="00000000">
            <w:r>
              <w:t>69.54</w:t>
            </w:r>
          </w:p>
        </w:tc>
        <w:tc>
          <w:tcPr>
            <w:tcW w:w="1728" w:type="dxa"/>
          </w:tcPr>
          <w:p w14:paraId="6DF3A379" w14:textId="77777777" w:rsidR="006E7E33" w:rsidRDefault="00000000">
            <w:r>
              <w:t>4.97</w:t>
            </w:r>
          </w:p>
        </w:tc>
        <w:tc>
          <w:tcPr>
            <w:tcW w:w="1728" w:type="dxa"/>
          </w:tcPr>
          <w:p w14:paraId="36D35D22" w14:textId="77777777" w:rsidR="006E7E33" w:rsidRDefault="00000000">
            <w:r>
              <w:t>886.24</w:t>
            </w:r>
          </w:p>
        </w:tc>
        <w:tc>
          <w:tcPr>
            <w:tcW w:w="1728" w:type="dxa"/>
          </w:tcPr>
          <w:p w14:paraId="65A8A4B6" w14:textId="77777777" w:rsidR="006E7E33" w:rsidRDefault="00000000">
            <w:r>
              <w:t>83.35</w:t>
            </w:r>
          </w:p>
        </w:tc>
      </w:tr>
      <w:tr w:rsidR="006E7E33" w14:paraId="3DAD027F" w14:textId="77777777">
        <w:tc>
          <w:tcPr>
            <w:tcW w:w="1728" w:type="dxa"/>
          </w:tcPr>
          <w:p w14:paraId="1D8D9C26" w14:textId="77777777" w:rsidR="006E7E33" w:rsidRDefault="00000000">
            <w:r>
              <w:t>Rowerek (Osoba 1)</w:t>
            </w:r>
          </w:p>
        </w:tc>
        <w:tc>
          <w:tcPr>
            <w:tcW w:w="1728" w:type="dxa"/>
          </w:tcPr>
          <w:p w14:paraId="5CAC2EBA" w14:textId="77777777" w:rsidR="006E7E33" w:rsidRDefault="00000000">
            <w:r>
              <w:t>85.96</w:t>
            </w:r>
          </w:p>
        </w:tc>
        <w:tc>
          <w:tcPr>
            <w:tcW w:w="1728" w:type="dxa"/>
          </w:tcPr>
          <w:p w14:paraId="54897601" w14:textId="77777777" w:rsidR="006E7E33" w:rsidRDefault="00000000">
            <w:r>
              <w:t>2.51</w:t>
            </w:r>
          </w:p>
        </w:tc>
        <w:tc>
          <w:tcPr>
            <w:tcW w:w="1728" w:type="dxa"/>
          </w:tcPr>
          <w:p w14:paraId="3880D570" w14:textId="77777777" w:rsidR="006E7E33" w:rsidRDefault="00000000">
            <w:r>
              <w:t>614.71</w:t>
            </w:r>
          </w:p>
        </w:tc>
        <w:tc>
          <w:tcPr>
            <w:tcW w:w="1728" w:type="dxa"/>
          </w:tcPr>
          <w:p w14:paraId="4188F1B2" w14:textId="77777777" w:rsidR="006E7E33" w:rsidRDefault="00000000">
            <w:r>
              <w:t>732.68</w:t>
            </w:r>
          </w:p>
        </w:tc>
      </w:tr>
      <w:tr w:rsidR="006E7E33" w14:paraId="1C315CC9" w14:textId="77777777">
        <w:tc>
          <w:tcPr>
            <w:tcW w:w="1728" w:type="dxa"/>
          </w:tcPr>
          <w:p w14:paraId="31458AE5" w14:textId="77777777" w:rsidR="006E7E33" w:rsidRDefault="00000000">
            <w:r>
              <w:t>Rowerek (Osoba 2)</w:t>
            </w:r>
          </w:p>
        </w:tc>
        <w:tc>
          <w:tcPr>
            <w:tcW w:w="1728" w:type="dxa"/>
          </w:tcPr>
          <w:p w14:paraId="53EE34FA" w14:textId="77777777" w:rsidR="006E7E33" w:rsidRDefault="00000000">
            <w:r>
              <w:t>143.43</w:t>
            </w:r>
          </w:p>
        </w:tc>
        <w:tc>
          <w:tcPr>
            <w:tcW w:w="1728" w:type="dxa"/>
          </w:tcPr>
          <w:p w14:paraId="74734717" w14:textId="77777777" w:rsidR="006E7E33" w:rsidRDefault="00000000">
            <w:r>
              <w:t>6.75</w:t>
            </w:r>
          </w:p>
        </w:tc>
        <w:tc>
          <w:tcPr>
            <w:tcW w:w="1728" w:type="dxa"/>
          </w:tcPr>
          <w:p w14:paraId="057B2942" w14:textId="77777777" w:rsidR="006E7E33" w:rsidRDefault="00000000">
            <w:r>
              <w:t>411.78</w:t>
            </w:r>
          </w:p>
        </w:tc>
        <w:tc>
          <w:tcPr>
            <w:tcW w:w="1728" w:type="dxa"/>
          </w:tcPr>
          <w:p w14:paraId="60EA6BAB" w14:textId="77777777" w:rsidR="006E7E33" w:rsidRDefault="00000000">
            <w:r>
              <w:t>29.96</w:t>
            </w:r>
          </w:p>
        </w:tc>
      </w:tr>
      <w:tr w:rsidR="006E7E33" w14:paraId="49E29FF6" w14:textId="77777777">
        <w:tc>
          <w:tcPr>
            <w:tcW w:w="1728" w:type="dxa"/>
          </w:tcPr>
          <w:p w14:paraId="2CC14072" w14:textId="77777777" w:rsidR="006E7E33" w:rsidRDefault="00000000">
            <w:r>
              <w:t>Rowerek (Osoba 3)</w:t>
            </w:r>
          </w:p>
        </w:tc>
        <w:tc>
          <w:tcPr>
            <w:tcW w:w="1728" w:type="dxa"/>
          </w:tcPr>
          <w:p w14:paraId="0CD21C73" w14:textId="77777777" w:rsidR="006E7E33" w:rsidRDefault="00000000">
            <w:r>
              <w:t>133.53</w:t>
            </w:r>
          </w:p>
        </w:tc>
        <w:tc>
          <w:tcPr>
            <w:tcW w:w="1728" w:type="dxa"/>
          </w:tcPr>
          <w:p w14:paraId="739A22BE" w14:textId="77777777" w:rsidR="006E7E33" w:rsidRDefault="00000000">
            <w:r>
              <w:t>15.20</w:t>
            </w:r>
          </w:p>
        </w:tc>
        <w:tc>
          <w:tcPr>
            <w:tcW w:w="1728" w:type="dxa"/>
          </w:tcPr>
          <w:p w14:paraId="7B33D159" w14:textId="77777777" w:rsidR="006E7E33" w:rsidRDefault="00000000">
            <w:r>
              <w:t>455.15</w:t>
            </w:r>
          </w:p>
        </w:tc>
        <w:tc>
          <w:tcPr>
            <w:tcW w:w="1728" w:type="dxa"/>
          </w:tcPr>
          <w:p w14:paraId="0DF34D21" w14:textId="77777777" w:rsidR="006E7E33" w:rsidRDefault="00000000">
            <w:r>
              <w:t>92.76</w:t>
            </w:r>
          </w:p>
        </w:tc>
      </w:tr>
      <w:tr w:rsidR="006E7E33" w14:paraId="492734F5" w14:textId="77777777">
        <w:tc>
          <w:tcPr>
            <w:tcW w:w="1728" w:type="dxa"/>
          </w:tcPr>
          <w:p w14:paraId="161F8A52" w14:textId="77777777" w:rsidR="006E7E33" w:rsidRDefault="00000000">
            <w:r>
              <w:t>Bieg po schodach (Osoba 1)</w:t>
            </w:r>
          </w:p>
        </w:tc>
        <w:tc>
          <w:tcPr>
            <w:tcW w:w="1728" w:type="dxa"/>
          </w:tcPr>
          <w:p w14:paraId="530A191F" w14:textId="77777777" w:rsidR="006E7E33" w:rsidRDefault="00000000">
            <w:r>
              <w:t>109.12</w:t>
            </w:r>
          </w:p>
        </w:tc>
        <w:tc>
          <w:tcPr>
            <w:tcW w:w="1728" w:type="dxa"/>
          </w:tcPr>
          <w:p w14:paraId="45728FFB" w14:textId="77777777" w:rsidR="006E7E33" w:rsidRDefault="00000000">
            <w:r>
              <w:t>15.88</w:t>
            </w:r>
          </w:p>
        </w:tc>
        <w:tc>
          <w:tcPr>
            <w:tcW w:w="1728" w:type="dxa"/>
          </w:tcPr>
          <w:p w14:paraId="570A623B" w14:textId="77777777" w:rsidR="006E7E33" w:rsidRDefault="00000000">
            <w:r>
              <w:t>570.77</w:t>
            </w:r>
          </w:p>
        </w:tc>
        <w:tc>
          <w:tcPr>
            <w:tcW w:w="1728" w:type="dxa"/>
          </w:tcPr>
          <w:p w14:paraId="4467474D" w14:textId="77777777" w:rsidR="006E7E33" w:rsidRDefault="00000000">
            <w:r>
              <w:t>608.99</w:t>
            </w:r>
          </w:p>
        </w:tc>
      </w:tr>
      <w:tr w:rsidR="006E7E33" w14:paraId="48F838D2" w14:textId="77777777">
        <w:tc>
          <w:tcPr>
            <w:tcW w:w="1728" w:type="dxa"/>
          </w:tcPr>
          <w:p w14:paraId="002768A2" w14:textId="77777777" w:rsidR="006E7E33" w:rsidRDefault="00000000">
            <w:r>
              <w:t>Bieg po schodach (Osoba 2)</w:t>
            </w:r>
          </w:p>
        </w:tc>
        <w:tc>
          <w:tcPr>
            <w:tcW w:w="1728" w:type="dxa"/>
          </w:tcPr>
          <w:p w14:paraId="02E5C93A" w14:textId="77777777" w:rsidR="006E7E33" w:rsidRDefault="00000000">
            <w:r>
              <w:t>136.81</w:t>
            </w:r>
          </w:p>
        </w:tc>
        <w:tc>
          <w:tcPr>
            <w:tcW w:w="1728" w:type="dxa"/>
          </w:tcPr>
          <w:p w14:paraId="4465564A" w14:textId="77777777" w:rsidR="006E7E33" w:rsidRDefault="00000000">
            <w:r>
              <w:t>21.04</w:t>
            </w:r>
          </w:p>
        </w:tc>
        <w:tc>
          <w:tcPr>
            <w:tcW w:w="1728" w:type="dxa"/>
          </w:tcPr>
          <w:p w14:paraId="7EAC4124" w14:textId="77777777" w:rsidR="006E7E33" w:rsidRDefault="00000000">
            <w:r>
              <w:t>457.74</w:t>
            </w:r>
          </w:p>
        </w:tc>
        <w:tc>
          <w:tcPr>
            <w:tcW w:w="1728" w:type="dxa"/>
          </w:tcPr>
          <w:p w14:paraId="314BEE0D" w14:textId="77777777" w:rsidR="006E7E33" w:rsidRDefault="00000000">
            <w:r>
              <w:t>106.25</w:t>
            </w:r>
          </w:p>
        </w:tc>
      </w:tr>
      <w:tr w:rsidR="006E7E33" w14:paraId="59B9446E" w14:textId="77777777">
        <w:tc>
          <w:tcPr>
            <w:tcW w:w="1728" w:type="dxa"/>
          </w:tcPr>
          <w:p w14:paraId="75A8B0CB" w14:textId="77777777" w:rsidR="006E7E33" w:rsidRDefault="00000000">
            <w:r>
              <w:lastRenderedPageBreak/>
              <w:t>Bieg po schodach (Osoba 3)</w:t>
            </w:r>
          </w:p>
        </w:tc>
        <w:tc>
          <w:tcPr>
            <w:tcW w:w="1728" w:type="dxa"/>
          </w:tcPr>
          <w:p w14:paraId="63935A26" w14:textId="77777777" w:rsidR="006E7E33" w:rsidRDefault="00000000">
            <w:r>
              <w:t>141.17</w:t>
            </w:r>
          </w:p>
        </w:tc>
        <w:tc>
          <w:tcPr>
            <w:tcW w:w="1728" w:type="dxa"/>
          </w:tcPr>
          <w:p w14:paraId="26F64E21" w14:textId="77777777" w:rsidR="006E7E33" w:rsidRDefault="00000000">
            <w:r>
              <w:t>11.46</w:t>
            </w:r>
          </w:p>
        </w:tc>
        <w:tc>
          <w:tcPr>
            <w:tcW w:w="1728" w:type="dxa"/>
          </w:tcPr>
          <w:p w14:paraId="52201829" w14:textId="77777777" w:rsidR="006E7E33" w:rsidRDefault="00000000">
            <w:r>
              <w:t>427.79</w:t>
            </w:r>
          </w:p>
        </w:tc>
        <w:tc>
          <w:tcPr>
            <w:tcW w:w="1728" w:type="dxa"/>
          </w:tcPr>
          <w:p w14:paraId="344BC45F" w14:textId="77777777" w:rsidR="006E7E33" w:rsidRDefault="00000000">
            <w:r>
              <w:t>39.05</w:t>
            </w:r>
          </w:p>
        </w:tc>
      </w:tr>
      <w:tr w:rsidR="006E7E33" w14:paraId="58AF1ED5" w14:textId="77777777">
        <w:tc>
          <w:tcPr>
            <w:tcW w:w="1728" w:type="dxa"/>
          </w:tcPr>
          <w:p w14:paraId="33831A96" w14:textId="77777777" w:rsidR="006E7E33" w:rsidRDefault="00000000">
            <w:r>
              <w:t>Pomiar dodatkowy</w:t>
            </w:r>
          </w:p>
        </w:tc>
        <w:tc>
          <w:tcPr>
            <w:tcW w:w="1728" w:type="dxa"/>
          </w:tcPr>
          <w:p w14:paraId="479FB22D" w14:textId="77777777" w:rsidR="006E7E33" w:rsidRDefault="00000000">
            <w:r>
              <w:t>116.73</w:t>
            </w:r>
          </w:p>
        </w:tc>
        <w:tc>
          <w:tcPr>
            <w:tcW w:w="1728" w:type="dxa"/>
          </w:tcPr>
          <w:p w14:paraId="54833F57" w14:textId="77777777" w:rsidR="006E7E33" w:rsidRDefault="00000000">
            <w:r>
              <w:t>8.06</w:t>
            </w:r>
          </w:p>
        </w:tc>
        <w:tc>
          <w:tcPr>
            <w:tcW w:w="1728" w:type="dxa"/>
          </w:tcPr>
          <w:p w14:paraId="4A21C206" w14:textId="77777777" w:rsidR="006E7E33" w:rsidRDefault="00000000">
            <w:r>
              <w:t>515.32</w:t>
            </w:r>
          </w:p>
        </w:tc>
        <w:tc>
          <w:tcPr>
            <w:tcW w:w="1728" w:type="dxa"/>
          </w:tcPr>
          <w:p w14:paraId="0C1D3CB8" w14:textId="77777777" w:rsidR="006E7E33" w:rsidRDefault="00000000">
            <w:r>
              <w:t>39.04</w:t>
            </w:r>
          </w:p>
        </w:tc>
      </w:tr>
      <w:tr w:rsidR="006E7E33" w14:paraId="293B15E3" w14:textId="77777777">
        <w:tc>
          <w:tcPr>
            <w:tcW w:w="1728" w:type="dxa"/>
          </w:tcPr>
          <w:p w14:paraId="513EAFDD" w14:textId="77777777" w:rsidR="006E7E33" w:rsidRDefault="00000000">
            <w:r>
              <w:t>Pomiar dodatkowy</w:t>
            </w:r>
          </w:p>
        </w:tc>
        <w:tc>
          <w:tcPr>
            <w:tcW w:w="1728" w:type="dxa"/>
          </w:tcPr>
          <w:p w14:paraId="6CED8CFF" w14:textId="77777777" w:rsidR="006E7E33" w:rsidRDefault="00000000">
            <w:r>
              <w:t>109.46</w:t>
            </w:r>
          </w:p>
        </w:tc>
        <w:tc>
          <w:tcPr>
            <w:tcW w:w="1728" w:type="dxa"/>
          </w:tcPr>
          <w:p w14:paraId="7046F910" w14:textId="77777777" w:rsidR="006E7E33" w:rsidRDefault="00000000">
            <w:r>
              <w:t>8.83</w:t>
            </w:r>
          </w:p>
        </w:tc>
        <w:tc>
          <w:tcPr>
            <w:tcW w:w="1728" w:type="dxa"/>
          </w:tcPr>
          <w:p w14:paraId="6DCDC056" w14:textId="77777777" w:rsidR="006E7E33" w:rsidRDefault="00000000">
            <w:r>
              <w:t>592.47</w:t>
            </w:r>
          </w:p>
        </w:tc>
        <w:tc>
          <w:tcPr>
            <w:tcW w:w="1728" w:type="dxa"/>
          </w:tcPr>
          <w:p w14:paraId="0958A83E" w14:textId="77777777" w:rsidR="006E7E33" w:rsidRDefault="00000000">
            <w:r>
              <w:t>91.86</w:t>
            </w:r>
          </w:p>
        </w:tc>
      </w:tr>
      <w:tr w:rsidR="006E7E33" w14:paraId="32A89EDD" w14:textId="77777777">
        <w:tc>
          <w:tcPr>
            <w:tcW w:w="1728" w:type="dxa"/>
          </w:tcPr>
          <w:p w14:paraId="5AC36441" w14:textId="77777777" w:rsidR="006E7E33" w:rsidRDefault="00000000">
            <w:r>
              <w:t>Pomiar dodatkowy</w:t>
            </w:r>
          </w:p>
        </w:tc>
        <w:tc>
          <w:tcPr>
            <w:tcW w:w="1728" w:type="dxa"/>
          </w:tcPr>
          <w:p w14:paraId="14E9F3B3" w14:textId="77777777" w:rsidR="006E7E33" w:rsidRDefault="00000000">
            <w:r>
              <w:t>100.36</w:t>
            </w:r>
          </w:p>
        </w:tc>
        <w:tc>
          <w:tcPr>
            <w:tcW w:w="1728" w:type="dxa"/>
          </w:tcPr>
          <w:p w14:paraId="6E36C496" w14:textId="77777777" w:rsidR="006E7E33" w:rsidRDefault="00000000">
            <w:r>
              <w:t>8.38</w:t>
            </w:r>
          </w:p>
        </w:tc>
        <w:tc>
          <w:tcPr>
            <w:tcW w:w="1728" w:type="dxa"/>
          </w:tcPr>
          <w:p w14:paraId="46208EED" w14:textId="77777777" w:rsidR="006E7E33" w:rsidRDefault="00000000">
            <w:r>
              <w:t>645.79</w:t>
            </w:r>
          </w:p>
        </w:tc>
        <w:tc>
          <w:tcPr>
            <w:tcW w:w="1728" w:type="dxa"/>
          </w:tcPr>
          <w:p w14:paraId="6A17EB3E" w14:textId="77777777" w:rsidR="006E7E33" w:rsidRDefault="00000000">
            <w:r>
              <w:t>78.60</w:t>
            </w:r>
          </w:p>
        </w:tc>
      </w:tr>
      <w:tr w:rsidR="006E7E33" w14:paraId="455A4EE7" w14:textId="77777777">
        <w:tc>
          <w:tcPr>
            <w:tcW w:w="1728" w:type="dxa"/>
          </w:tcPr>
          <w:p w14:paraId="09E348FF" w14:textId="77777777" w:rsidR="006E7E33" w:rsidRDefault="00000000">
            <w:r>
              <w:t>Pomiar dodatkowy</w:t>
            </w:r>
          </w:p>
        </w:tc>
        <w:tc>
          <w:tcPr>
            <w:tcW w:w="1728" w:type="dxa"/>
          </w:tcPr>
          <w:p w14:paraId="6F7427C4" w14:textId="77777777" w:rsidR="006E7E33" w:rsidRDefault="00000000">
            <w:r>
              <w:t>95.16</w:t>
            </w:r>
          </w:p>
        </w:tc>
        <w:tc>
          <w:tcPr>
            <w:tcW w:w="1728" w:type="dxa"/>
          </w:tcPr>
          <w:p w14:paraId="56266ED5" w14:textId="77777777" w:rsidR="006E7E33" w:rsidRDefault="00000000">
            <w:r>
              <w:t>5.00</w:t>
            </w:r>
          </w:p>
        </w:tc>
        <w:tc>
          <w:tcPr>
            <w:tcW w:w="1728" w:type="dxa"/>
          </w:tcPr>
          <w:p w14:paraId="1B76B91F" w14:textId="77777777" w:rsidR="006E7E33" w:rsidRDefault="00000000">
            <w:r>
              <w:t>687.90</w:t>
            </w:r>
          </w:p>
        </w:tc>
        <w:tc>
          <w:tcPr>
            <w:tcW w:w="1728" w:type="dxa"/>
          </w:tcPr>
          <w:p w14:paraId="34A8A8A3" w14:textId="77777777" w:rsidR="006E7E33" w:rsidRDefault="00000000">
            <w:r>
              <w:t>97.27</w:t>
            </w:r>
          </w:p>
        </w:tc>
      </w:tr>
    </w:tbl>
    <w:p w14:paraId="3491DE04" w14:textId="77777777" w:rsidR="006E7E33" w:rsidRDefault="00000000">
      <w:pPr>
        <w:pStyle w:val="Nagwek1"/>
      </w:pPr>
      <w:r>
        <w:t>5. Różnice w morfologii sygnałów</w:t>
      </w:r>
    </w:p>
    <w:p w14:paraId="5AFF2115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Poniższe wartości zostały oszacowane na podstawie wygenerowanych wykresów z surowych danych sensorów oraz standardowych parametrów dla określonego tętna (uwaga: w surowym sygnale z opaski bez filtracji klinicznej załamki P i T mogą być zaszumione, a załamek U niewidoczny).</w:t>
      </w:r>
    </w:p>
    <w:p w14:paraId="08A51679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• Długość odcinka PQ (spoczynek / wysiłek): W spoczynku odcinek PQ jest wyraźniejszy i mieści się w fizjologicznej normie ok. 120-200 ms. Podczas wysiłku (schody) może ulec nieznacznemu skróceniu.</w:t>
      </w:r>
    </w:p>
    <w:p w14:paraId="405BCC64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• Długość odcinka QT (spoczynek / wysiłek): Odcinek QT skraca się istotnie wraz ze wzrostem tętna. W spoczynku wynosi ok. 350-400 ms, podczas gdy w najcięższej próbie wysiłkowej ulega skróceniu nawet poniżej 300 ms z uwagi na częstsze skurcze komór.</w:t>
      </w:r>
    </w:p>
    <w:p w14:paraId="1CBCE728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 xml:space="preserve">• Obecność załamka U: Na zebranych surowych sygnałach z czujnika </w:t>
      </w:r>
      <w:proofErr w:type="spellStart"/>
      <w:r w:rsidRPr="00EC270E">
        <w:rPr>
          <w:lang w:val="pl-PL"/>
        </w:rPr>
        <w:t>MoveSense</w:t>
      </w:r>
      <w:proofErr w:type="spellEnd"/>
      <w:r w:rsidRPr="00EC270E">
        <w:rPr>
          <w:lang w:val="pl-PL"/>
        </w:rPr>
        <w:t xml:space="preserve"> załamek U nie jest wyraźnie obserwowalny, co jest typowe dla EKG z opasek/czujników jednoobwodowych, gdzie bywa on zagłuszony przez szumy i artefakty ruchowe.</w:t>
      </w:r>
    </w:p>
    <w:p w14:paraId="15FCA04F" w14:textId="77777777" w:rsidR="006E7E33" w:rsidRPr="00EC270E" w:rsidRDefault="00000000">
      <w:pPr>
        <w:pStyle w:val="Nagwek1"/>
        <w:rPr>
          <w:lang w:val="pl-PL"/>
        </w:rPr>
      </w:pPr>
      <w:r w:rsidRPr="00EC270E">
        <w:rPr>
          <w:lang w:val="pl-PL"/>
        </w:rPr>
        <w:t>6. Wnioski</w:t>
      </w:r>
    </w:p>
    <w:p w14:paraId="179EA1B6" w14:textId="77777777" w:rsidR="006E7E33" w:rsidRPr="00EC270E" w:rsidRDefault="00000000">
      <w:pPr>
        <w:rPr>
          <w:lang w:val="pl-PL"/>
        </w:rPr>
      </w:pPr>
      <w:r w:rsidRPr="00EC270E">
        <w:rPr>
          <w:lang w:val="pl-PL"/>
        </w:rPr>
        <w:t>Na podstawie powyższych danych wyraźnie widać adaptację układu krążenia do wysiłku fizycznego. W stanie spoczynku (medytacja) średnie tętno badanych wynosiło od ok. 69 do 91 BPM. W trakcie umiarkowanej próby wysiłkowej (rowerek) wzrastało ono do poziomu ok. 85-143 BPM, natomiast podczas najbardziej intensywnego wysiłku (bieg po schodach) osiągało wartości w przedziale ok. 109-141 BPM. Ze wzrostem tętna bezpośrednio korelowało znaczne skrócenie średniego odstępu R-R, co jest prawidłową reakcją fizjologiczną mięśnia sercowego na zapotrzebowanie organizmu na tlen. Analiza wygenerowanych z surowych danych wykresów potwierdza zwiększoną częstotliwość występowania zespołów QRS pod wpływem narastającego obciążenia.</w:t>
      </w:r>
    </w:p>
    <w:sectPr w:rsidR="006E7E33" w:rsidRPr="00EC27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092021">
    <w:abstractNumId w:val="8"/>
  </w:num>
  <w:num w:numId="2" w16cid:durableId="448360097">
    <w:abstractNumId w:val="6"/>
  </w:num>
  <w:num w:numId="3" w16cid:durableId="1921864300">
    <w:abstractNumId w:val="5"/>
  </w:num>
  <w:num w:numId="4" w16cid:durableId="612635009">
    <w:abstractNumId w:val="4"/>
  </w:num>
  <w:num w:numId="5" w16cid:durableId="276452576">
    <w:abstractNumId w:val="7"/>
  </w:num>
  <w:num w:numId="6" w16cid:durableId="1311597156">
    <w:abstractNumId w:val="3"/>
  </w:num>
  <w:num w:numId="7" w16cid:durableId="1966039308">
    <w:abstractNumId w:val="2"/>
  </w:num>
  <w:num w:numId="8" w16cid:durableId="220677797">
    <w:abstractNumId w:val="1"/>
  </w:num>
  <w:num w:numId="9" w16cid:durableId="1887326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7E33"/>
    <w:rsid w:val="009E08F1"/>
    <w:rsid w:val="00AA1D8D"/>
    <w:rsid w:val="00B47730"/>
    <w:rsid w:val="00CB0664"/>
    <w:rsid w:val="00EC27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4D849A"/>
  <w14:defaultImageDpi w14:val="300"/>
  <w15:docId w15:val="{F372F661-B8D3-4BAD-B5AF-A64904581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519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Michał Wojna</cp:lastModifiedBy>
  <cp:revision>2</cp:revision>
  <dcterms:created xsi:type="dcterms:W3CDTF">2013-12-23T23:15:00Z</dcterms:created>
  <dcterms:modified xsi:type="dcterms:W3CDTF">2026-05-30T19:11:00Z</dcterms:modified>
  <cp:category/>
</cp:coreProperties>
</file>